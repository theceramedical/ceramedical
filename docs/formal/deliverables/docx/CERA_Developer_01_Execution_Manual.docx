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50"/>
        </w:rPr>
        <w:t>CERA Medical Developer 01 Product Experience and Frontend</w:t>
      </w:r>
    </w:p>
    <w:p>
      <w:pPr>
        <w:spacing w:after="240"/>
      </w:pPr>
      <w:r>
        <w:rPr>
          <w:rFonts w:ascii="Aptos Display" w:hAnsi="Aptos Display"/>
          <w:b/>
          <w:i w:val="0"/>
          <w:color w:val="000000"/>
          <w:sz w:val="26"/>
        </w:rPr>
        <w:t>Ten day execution manual with feature ownership and Git commands</w:t>
      </w:r>
    </w:p>
    <w:p>
      <w:pPr>
        <w:spacing w:after="240"/>
      </w:pPr>
      <w:r>
        <w:rPr>
          <w:rFonts w:ascii="Aptos" w:hAnsi="Aptos"/>
          <w:b w:val="0"/>
          <w:i w:val="0"/>
          <w:color w:val="667085"/>
          <w:sz w:val="19"/>
        </w:rPr>
        <w:t>Use this manual together with the CERA Medical Product Requirements Document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3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Document</w:t>
            </w:r>
          </w:p>
        </w:tc>
        <w:tc>
          <w:tcPr>
            <w:tcW w:type="dxa" w:w="73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Value</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Owner</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Stack &amp; Scale for CERA Medical</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Version</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1.0</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Date</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17 September 2026</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Status</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Approved implementation baseline subject to CERA content and release approval</w:t>
            </w:r>
          </w:p>
        </w:tc>
      </w:tr>
    </w:tbl>
    <w:p>
      <w:pPr>
        <w:spacing w:after="40"/>
      </w:pPr>
    </w:p>
    <w:p>
      <w:r>
        <w:rPr>
          <w:rFonts w:ascii="Aptos" w:hAnsi="Aptos"/>
          <w:b w:val="0"/>
          <w:i w:val="0"/>
          <w:color w:val="1F2937"/>
          <w:sz w:val="18"/>
        </w:rPr>
        <w:t>Deliver the public website, CMS presentation, enquiry experience, customer dashboard, accessibility, and browser test evidence.</w:t>
      </w:r>
    </w:p>
    <w:p>
      <w:pPr>
        <w:pStyle w:val="Heading1"/>
      </w:pPr>
      <w:r>
        <w:t>1 Role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Item</w:t>
            </w:r>
          </w:p>
        </w:tc>
        <w:tc>
          <w:tcPr>
            <w:tcW w:type="dxa" w:w="748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Working rule</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Primary mission</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Deliver the public website, CMS presentation, enquiry experience, customer dashboard, accessibility, and browser test evidence.</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Review relationship</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 2 reviews API use and contracts. Dev 3 reviews authentication, security headers, and deployment behavior.</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Integration branch</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 It deploys to staging after required checks.</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Production branch</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 Only approved release or hotfix pull requests may merge.</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Daily evidence</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Pushed branch, updated issue, tests, PR or staging link, and explicit next handoff.</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Non-negotiable</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Never commit secrets or production data; never push directly to develop or main; never disable authorization, tests, backups, or release controls to meet schedule.</w:t>
            </w:r>
          </w:p>
        </w:tc>
      </w:tr>
    </w:tbl>
    <w:p>
      <w:pPr>
        <w:spacing w:after="40"/>
      </w:pPr>
    </w:p>
    <w:p>
      <w:pPr>
        <w:pStyle w:val="Heading1"/>
      </w:pPr>
      <w:r>
        <w:t>2 Owned feature catalogue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0"/>
        <w:gridCol w:w="1990"/>
        <w:gridCol w:w="1990"/>
        <w:gridCol w:w="1990"/>
        <w:gridCol w:w="1990"/>
      </w:tblGrid>
      <w:tr>
        <w:trPr>
          <w:tblHeader w:val="true"/>
        </w:trPr>
        <w:tc>
          <w:tcPr>
            <w:tcW w:type="dxa" w:w="108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ID</w:t>
            </w:r>
          </w:p>
        </w:tc>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w:t>
            </w:r>
          </w:p>
        </w:tc>
        <w:tc>
          <w:tcPr>
            <w:tcW w:type="dxa" w:w="41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Acceptance evidence</w:t>
            </w:r>
          </w:p>
        </w:tc>
        <w:tc>
          <w:tcPr>
            <w:tcW w:type="dxa" w:w="7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Day</w:t>
            </w:r>
          </w:p>
        </w:tc>
        <w:tc>
          <w:tcPr>
            <w:tcW w:type="dxa" w:w="14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Dependencies</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CMS-101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Payload content models</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Editors can create and preview each content type in staging; public APIs return only published records.</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3</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FND-002</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CMS-102</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Editorial approval workflow</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An editor cannot publish; an approver can preview, publish, and restore a previous version with an audit trail.</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3</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CMS-101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WEB-301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Public website foundation</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Core pages work on current mobile and desktop browsers, keyboard navigation is complete, and automated accessibility checks pass.</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1-2</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FND-001</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WEB-302</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Public content pages</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Each route has approved copy, metadata, canonical URL, sharing metadata, and a useful empty or error state.</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4-5</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CMS-101, CAT-201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WEB-303</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Search and discoverability</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Search and filters return deterministic results; draft content is excluded; sitemap includes only indexable routes.</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5</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WEB-302</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ENQ-402</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Enquiry experience</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keyboard-only user can submit successfully; confirmation displays the reference number; errors preserve safe form fields.</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6</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ENQ-401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CUS-602</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Customer dashboard</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customer sees only their own records; empty, loading, expired-session, and API-failure states are tested.</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7</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CUS-601, ENQ-403</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QA-1101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Automated release test suite</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Required checks pass from a clean clone; failures are reproducible locally; test fixtures contain no real customer data.</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8</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All build features</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QA-1102</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Accessibility and performance verification</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Automated checks pass and manual keyboard, focus, screen-reader smoke, mobile, and slow-network checks are recorded.</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8</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WEB-302, CUS-602</w:t>
            </w:r>
          </w:p>
        </w:tc>
      </w:tr>
      <w:tr>
        <w:trPr>
          <w:cantSplit/>
        </w:trPr>
        <w:tc>
          <w:tcPr>
            <w:tcW w:type="dxa" w:w="108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REL-1101</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CERA user acceptance testing</w:t>
            </w:r>
          </w:p>
        </w:tc>
        <w:tc>
          <w:tcPr>
            <w:tcW w:type="dxa" w:w="4176"/>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Every launch-blocking defect is closed; lower-priority defects have an owner and accepted follow-up date; approvals are recorded.</w:t>
            </w:r>
          </w:p>
        </w:tc>
        <w:tc>
          <w:tcPr>
            <w:tcW w:type="dxa" w:w="7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9</w:t>
            </w:r>
          </w:p>
        </w:tc>
        <w:tc>
          <w:tcPr>
            <w:tcW w:type="dxa" w:w="1440"/>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QA-1101</w:t>
            </w:r>
          </w:p>
        </w:tc>
      </w:tr>
      <w:tr>
        <w:trPr>
          <w:cantSplit/>
        </w:trPr>
        <w:tc>
          <w:tcPr>
            <w:tcW w:type="dxa" w:w="108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DOC-1201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Operations handover</w:t>
            </w:r>
          </w:p>
        </w:tc>
        <w:tc>
          <w:tcPr>
            <w:tcW w:type="dxa" w:w="41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 named CERA owner can execute routine content and enquiry tasks without developer assistance.</w:t>
            </w:r>
          </w:p>
        </w:tc>
        <w:tc>
          <w:tcPr>
            <w:tcW w:type="dxa" w:w="7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Day 10</w:t>
            </w:r>
          </w:p>
        </w:tc>
        <w:tc>
          <w:tcPr>
            <w:tcW w:type="dxa" w:w="14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REL-1102</w:t>
            </w:r>
          </w:p>
        </w:tc>
      </w:tr>
    </w:tbl>
    <w:p>
      <w:pPr>
        <w:spacing w:after="40"/>
      </w:pPr>
    </w:p>
    <w:p>
      <w:r>
        <w:br w:type="page"/>
      </w:r>
    </w:p>
    <w:p>
      <w:pPr>
        <w:pStyle w:val="Heading1"/>
      </w:pPr>
      <w:r>
        <w:t>3 Daily Git routine</w:t>
      </w:r>
    </w:p>
    <w:p>
      <w:pPr>
        <w:pStyle w:val="Heading2"/>
      </w:pPr>
      <w:r>
        <w:t>3.1 Start every morning</w:t>
      </w:r>
    </w:p>
    <w:p>
      <w:r>
        <w:rPr>
          <w:rFonts w:ascii="Aptos" w:hAnsi="Aptos"/>
          <w:b w:val="0"/>
          <w:i w:val="0"/>
          <w:color w:val="1F2937"/>
          <w:sz w:val="18"/>
        </w:rPr>
        <w:t>First protect any unfinished local work. Then update develop and merge it into the active feature branch. This project does not require rebasing shared branches, so developers do not need force push.</w:t>
      </w:r>
    </w:p>
    <w:p>
      <w:pPr>
        <w:spacing w:before="40" w:after="120" w:line="240" w:lineRule="auto"/>
        <w:ind w:left="346" w:right="216"/>
      </w:pPr>
      <w:r>
        <w:rPr>
          <w:rFonts w:ascii="Liberation Mono" w:hAnsi="Liberation Mono"/>
          <w:b w:val="0"/>
          <w:i w:val="0"/>
          <w:color w:val="000000"/>
          <w:sz w:val="16"/>
        </w:rPr>
        <w:t>git status</w:t>
        <w:br/>
        <w:t># If needed: git stash push -u -m "WIP before morning sync"</w:t>
        <w:br/>
        <w:t>git fetch --prune origin</w:t>
        <w:br/>
        <w:t>git switch develop</w:t>
        <w:br/>
        <w:t>git pull --ff-only origin develop</w:t>
        <w:br/>
        <w:t>git switch &lt;your-feature-branch&gt;</w:t>
        <w:br/>
        <w:t>git merge --no-edit develop</w:t>
        <w:br/>
        <w:t># If used: git stash pop</w:t>
        <w:br/>
        <w:t>pnpm install --frozen-lockfile</w:t>
        <w:br/>
        <w:t>pnpm lint</w:t>
        <w:br/>
        <w:t>pnpm typecheck</w:t>
        <w:br/>
        <w:t>pnpm test</w:t>
      </w:r>
    </w:p>
    <w:p>
      <w:pPr>
        <w:pStyle w:val="Heading2"/>
      </w:pPr>
      <w:r>
        <w:t>3.2 Start the assigned branch</w:t>
      </w:r>
    </w:p>
    <w:p>
      <w:pPr>
        <w:spacing w:before="40" w:after="120" w:line="240" w:lineRule="auto"/>
        <w:ind w:left="346" w:right="216"/>
      </w:pPr>
      <w:r>
        <w:rPr>
          <w:rFonts w:ascii="Liberation Mono" w:hAnsi="Liberation Mono"/>
          <w:b w:val="0"/>
          <w:i w:val="0"/>
          <w:color w:val="000000"/>
          <w:sz w:val="16"/>
        </w:rPr>
        <w:t>git fetch --prune origin</w:t>
        <w:br/>
        <w:t>git switch develop</w:t>
        <w:br/>
        <w:t>git pull --ff-only origin develop</w:t>
        <w:br/>
        <w:t>git switch -c &lt;branch-from-the-daily-plan&gt;</w:t>
      </w:r>
    </w:p>
    <w:p>
      <w:pPr>
        <w:pStyle w:val="Heading2"/>
      </w:pPr>
      <w:r>
        <w:t>3.3 Commit and push</w:t>
      </w:r>
    </w:p>
    <w:p>
      <w:pPr>
        <w:spacing w:before="40" w:after="120" w:line="240" w:lineRule="auto"/>
        <w:ind w:left="346" w:right="216"/>
      </w:pPr>
      <w:r>
        <w:rPr>
          <w:rFonts w:ascii="Liberation Mono" w:hAnsi="Liberation Mono"/>
          <w:b w:val="0"/>
          <w:i w:val="0"/>
          <w:color w:val="000000"/>
          <w:sz w:val="16"/>
        </w:rPr>
        <w:t>git status</w:t>
        <w:br/>
        <w:t>git diff</w:t>
        <w:br/>
        <w:t>git add -p</w:t>
        <w:br/>
        <w:t>git diff --cached</w:t>
        <w:br/>
        <w:t>git commit -m "&lt;type&gt;(&lt;scope&gt;): &lt;specific result&gt;"</w:t>
        <w:br/>
        <w:t>git push -u origin $(git branch --show-current)</w:t>
      </w:r>
    </w:p>
    <w:p>
      <w:pPr>
        <w:pStyle w:val="Heading2"/>
      </w:pPr>
      <w:r>
        <w:t>3.4 Open the pull request</w:t>
      </w:r>
    </w:p>
    <w:p>
      <w:pPr>
        <w:spacing w:before="40" w:after="120" w:line="240" w:lineRule="auto"/>
        <w:ind w:left="346" w:right="216"/>
      </w:pPr>
      <w:r>
        <w:rPr>
          <w:rFonts w:ascii="Liberation Mono" w:hAnsi="Liberation Mono"/>
          <w:b w:val="0"/>
          <w:i w:val="0"/>
          <w:color w:val="000000"/>
          <w:sz w:val="16"/>
        </w:rPr>
        <w:t>gh pr create \</w:t>
        <w:br/>
        <w:t xml:space="preserve">  --base develop \</w:t>
        <w:br/>
        <w:t xml:space="preserve">  --head $(git branch --show-current) \</w:t>
        <w:br/>
        <w:t xml:space="preserve">  --title "&lt;type&gt;(&lt;scope&gt;): &lt;specific result&gt;" \</w:t>
        <w:br/>
        <w:t xml:space="preserve">  --body-file .github/pull_request_template.md</w:t>
        <w:br/>
        <w:t>gh pr checks --watch</w:t>
        <w:br/>
        <w:t>gh pr view --web</w:t>
      </w:r>
    </w:p>
    <w:p>
      <w:pPr>
        <w:pStyle w:val="Heading2"/>
      </w:pPr>
      <w:r>
        <w:t>3.5 Resolve conflicts</w:t>
      </w:r>
    </w:p>
    <w:p>
      <w:pPr>
        <w:spacing w:before="40" w:after="120" w:line="240" w:lineRule="auto"/>
        <w:ind w:left="346" w:right="216"/>
      </w:pPr>
      <w:r>
        <w:rPr>
          <w:rFonts w:ascii="Liberation Mono" w:hAnsi="Liberation Mono"/>
          <w:b w:val="0"/>
          <w:i w:val="0"/>
          <w:color w:val="000000"/>
          <w:sz w:val="16"/>
        </w:rPr>
        <w:t>git status</w:t>
        <w:br/>
        <w:t># Edit conflicted files and remove every conflict marker.</w:t>
        <w:br/>
        <w:t>git diff --check</w:t>
        <w:br/>
        <w:t>git add &lt;resolved-files&gt;</w:t>
        <w:br/>
        <w:t>git commit</w:t>
        <w:br/>
        <w:t>pnpm lint &amp;&amp; pnpm typecheck &amp;&amp; pnpm test</w:t>
        <w:br/>
        <w:t>git push</w:t>
        <w:br/>
        <w:t># To cancel before commit: git merge --abort</w:t>
      </w:r>
    </w:p>
    <w:p>
      <w:pPr>
        <w:pStyle w:val="Heading2"/>
      </w:pPr>
      <w:r>
        <w:t>3.6 Review and cleanup</w:t>
      </w:r>
    </w:p>
    <w:p>
      <w:pPr>
        <w:spacing w:before="40" w:after="120" w:line="240" w:lineRule="auto"/>
        <w:ind w:left="346" w:right="216"/>
      </w:pPr>
      <w:r>
        <w:rPr>
          <w:rFonts w:ascii="Liberation Mono" w:hAnsi="Liberation Mono"/>
          <w:b w:val="0"/>
          <w:i w:val="0"/>
          <w:color w:val="000000"/>
          <w:sz w:val="16"/>
        </w:rPr>
        <w:t>gh pr checkout &lt;PR_NUMBER&gt;</w:t>
        <w:br/>
        <w:t>pnpm install --frozen-lockfile</w:t>
        <w:br/>
        <w:t>pnpm lint &amp;&amp; pnpm typecheck &amp;&amp; pnpm test &amp;&amp; pnpm build</w:t>
        <w:br/>
        <w:t>gh pr review &lt;PR_NUMBER&gt; --approve</w:t>
        <w:br/>
        <w:t># Maintainer after approval and green checks:</w:t>
        <w:br/>
        <w:t>gh pr merge &lt;PR_NUMBER&gt; --squash --delete-branch</w:t>
        <w:br/>
        <w:t>git switch develop</w:t>
        <w:br/>
        <w:t>git pull --ff-only origin develop</w:t>
        <w:br/>
        <w:t>git branch -d &lt;merged-feature-branch&gt;</w:t>
        <w:br/>
        <w:t>git fetch --prune origin</w:t>
      </w:r>
    </w:p>
    <w:p>
      <w:r>
        <w:br w:type="page"/>
      </w:r>
    </w:p>
    <w:p>
      <w:pPr>
        <w:pStyle w:val="Heading1"/>
      </w:pPr>
      <w:r>
        <w:t>4 Ten day feature plan</w:t>
      </w:r>
    </w:p>
    <w:p>
      <w:pPr>
        <w:pStyle w:val="Heading2"/>
      </w:pPr>
      <w:r>
        <w:t>Day 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feat/cera-101-web-foundation</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WEB-301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Create the Next.js application shell, route map, base layout, navigation, footer, error boundaries, loading states, and shared UI package.</w:t>
      </w:r>
    </w:p>
    <w:p>
      <w:r>
        <w:rPr>
          <w:rFonts w:ascii="Aptos" w:hAnsi="Aptos"/>
          <w:b/>
          <w:i w:val="0"/>
          <w:color w:val="1F2937"/>
          <w:sz w:val="18"/>
        </w:rPr>
        <w:t xml:space="preserve">Done evidence. </w:t>
      </w:r>
      <w:r>
        <w:rPr>
          <w:rFonts w:ascii="Aptos" w:hAnsi="Aptos"/>
          <w:b w:val="0"/>
          <w:i w:val="0"/>
          <w:color w:val="1F2937"/>
          <w:sz w:val="18"/>
        </w:rPr>
        <w:t>Local web application runs, route map is committed, and shared components have accessible names and focus states.</w:t>
      </w:r>
    </w:p>
    <w:p>
      <w:r>
        <w:rPr>
          <w:rFonts w:ascii="Aptos" w:hAnsi="Aptos"/>
          <w:b/>
          <w:i w:val="0"/>
          <w:color w:val="1F2937"/>
          <w:sz w:val="18"/>
        </w:rPr>
        <w:t xml:space="preserve">Required handoff. </w:t>
      </w:r>
      <w:r>
        <w:rPr>
          <w:rFonts w:ascii="Aptos" w:hAnsi="Aptos"/>
          <w:b w:val="0"/>
          <w:i w:val="0"/>
          <w:color w:val="1F2937"/>
          <w:sz w:val="18"/>
        </w:rPr>
        <w:t>Give Dev 2 route and field needs; confirm Dev 3 environment assumptions.</w:t>
      </w:r>
    </w:p>
    <w:p>
      <w:pPr>
        <w:pStyle w:val="Heading2"/>
      </w:pPr>
      <w:r>
        <w:t>Day 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feat/cera-102-design-system</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WEB-301, QA-1102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Complete responsive components, forms, cards, tables, empty states, toast/status messages, and initial accessibility tests.</w:t>
      </w:r>
    </w:p>
    <w:p>
      <w:r>
        <w:rPr>
          <w:rFonts w:ascii="Aptos" w:hAnsi="Aptos"/>
          <w:b/>
          <w:i w:val="0"/>
          <w:color w:val="1F2937"/>
          <w:sz w:val="18"/>
        </w:rPr>
        <w:t xml:space="preserve">Done evidence. </w:t>
      </w:r>
      <w:r>
        <w:rPr>
          <w:rFonts w:ascii="Aptos" w:hAnsi="Aptos"/>
          <w:b w:val="0"/>
          <w:i w:val="0"/>
          <w:color w:val="1F2937"/>
          <w:sz w:val="18"/>
        </w:rPr>
        <w:t>Component checks pass and Dev 2 receives final form-field and error-envelope requirements.</w:t>
      </w:r>
    </w:p>
    <w:p>
      <w:r>
        <w:rPr>
          <w:rFonts w:ascii="Aptos" w:hAnsi="Aptos"/>
          <w:b/>
          <w:i w:val="0"/>
          <w:color w:val="1F2937"/>
          <w:sz w:val="18"/>
        </w:rPr>
        <w:t xml:space="preserve">Required handoff. </w:t>
      </w:r>
      <w:r>
        <w:rPr>
          <w:rFonts w:ascii="Aptos" w:hAnsi="Aptos"/>
          <w:b w:val="0"/>
          <w:i w:val="0"/>
          <w:color w:val="1F2937"/>
          <w:sz w:val="18"/>
        </w:rPr>
        <w:t>Freeze component and form conventions with Dev 2.</w:t>
      </w:r>
    </w:p>
    <w:p>
      <w:pPr>
        <w:spacing w:after="40"/>
      </w:pPr>
    </w:p>
    <w:p>
      <w:pPr>
        <w:pStyle w:val="Heading2"/>
      </w:pPr>
      <w:r>
        <w:t>Day 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feat/cera-103-payload-content</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CMS-101, CMS-102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Implement Payload collections and globals for pages, navigation, services presentation, blog, policies, media, SEO, drafts, versions, and publish permissions.</w:t>
      </w:r>
    </w:p>
    <w:p>
      <w:r>
        <w:rPr>
          <w:rFonts w:ascii="Aptos" w:hAnsi="Aptos"/>
          <w:b/>
          <w:i w:val="0"/>
          <w:color w:val="1F2937"/>
          <w:sz w:val="18"/>
        </w:rPr>
        <w:t xml:space="preserve">Done evidence. </w:t>
      </w:r>
      <w:r>
        <w:rPr>
          <w:rFonts w:ascii="Aptos" w:hAnsi="Aptos"/>
          <w:b w:val="0"/>
          <w:i w:val="0"/>
          <w:color w:val="1F2937"/>
          <w:sz w:val="18"/>
        </w:rPr>
        <w:t>Editor and approver test accounts complete draft, preview, publish, unpublish, and restore flows.</w:t>
      </w:r>
    </w:p>
    <w:p>
      <w:r>
        <w:rPr>
          <w:rFonts w:ascii="Aptos" w:hAnsi="Aptos"/>
          <w:b/>
          <w:i w:val="0"/>
          <w:color w:val="1F2937"/>
          <w:sz w:val="18"/>
        </w:rPr>
        <w:t xml:space="preserve">Required handoff. </w:t>
      </w:r>
      <w:r>
        <w:rPr>
          <w:rFonts w:ascii="Aptos" w:hAnsi="Aptos"/>
          <w:b w:val="0"/>
          <w:i w:val="0"/>
          <w:color w:val="1F2937"/>
          <w:sz w:val="18"/>
        </w:rPr>
        <w:t>Give Dev 3 CMS routes and approval-role needs.</w:t>
      </w:r>
    </w:p>
    <w:p>
      <w:pPr>
        <w:pStyle w:val="Heading2"/>
      </w:pPr>
      <w:r>
        <w:t>Day 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feat/cera-104-service-pages</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WEB-302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Build service listing and detail routes from the shared catalogue contract, with filters, CTA, metadata, and safe missing-service handling.</w:t>
      </w:r>
    </w:p>
    <w:p>
      <w:r>
        <w:rPr>
          <w:rFonts w:ascii="Aptos" w:hAnsi="Aptos"/>
          <w:b/>
          <w:i w:val="0"/>
          <w:color w:val="1F2937"/>
          <w:sz w:val="18"/>
        </w:rPr>
        <w:t xml:space="preserve">Done evidence. </w:t>
      </w:r>
      <w:r>
        <w:rPr>
          <w:rFonts w:ascii="Aptos" w:hAnsi="Aptos"/>
          <w:b w:val="0"/>
          <w:i w:val="0"/>
          <w:color w:val="1F2937"/>
          <w:sz w:val="18"/>
        </w:rPr>
        <w:t>Seeded staging services render correctly and unpublished items return a controlled not-found state.</w:t>
      </w:r>
    </w:p>
    <w:p>
      <w:r>
        <w:rPr>
          <w:rFonts w:ascii="Aptos" w:hAnsi="Aptos"/>
          <w:b/>
          <w:i w:val="0"/>
          <w:color w:val="1F2937"/>
          <w:sz w:val="18"/>
        </w:rPr>
        <w:t xml:space="preserve">Required handoff. </w:t>
      </w:r>
      <w:r>
        <w:rPr>
          <w:rFonts w:ascii="Aptos" w:hAnsi="Aptos"/>
          <w:b w:val="0"/>
          <w:i w:val="0"/>
          <w:color w:val="1F2937"/>
          <w:sz w:val="18"/>
        </w:rPr>
        <w:t>Use Dev 2's real catalogue contract; report mapping defects.</w:t>
      </w:r>
    </w:p>
    <w:p>
      <w:pPr>
        <w:spacing w:after="40"/>
      </w:pPr>
    </w:p>
    <w:p>
      <w:pPr>
        <w:pStyle w:val="Heading2"/>
      </w:pPr>
      <w:r>
        <w:t>Day 5</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feat/cera-105-blog-seo</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WEB-302, WEB-303</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Build blog listing and article routes, sitemap, robots policy, canonical URLs, social metadata, media rendering, and content preview.</w:t>
      </w:r>
    </w:p>
    <w:p>
      <w:r>
        <w:rPr>
          <w:rFonts w:ascii="Aptos" w:hAnsi="Aptos"/>
          <w:b/>
          <w:i w:val="0"/>
          <w:color w:val="1F2937"/>
          <w:sz w:val="18"/>
        </w:rPr>
        <w:t xml:space="preserve">Done evidence. </w:t>
      </w:r>
      <w:r>
        <w:rPr>
          <w:rFonts w:ascii="Aptos" w:hAnsi="Aptos"/>
          <w:b w:val="0"/>
          <w:i w:val="0"/>
          <w:color w:val="1F2937"/>
          <w:sz w:val="18"/>
        </w:rPr>
        <w:t>Approved posts publish cleanly and draft posts are visible only in authenticated preview.</w:t>
      </w:r>
    </w:p>
    <w:p>
      <w:r>
        <w:rPr>
          <w:rFonts w:ascii="Aptos" w:hAnsi="Aptos"/>
          <w:b/>
          <w:i w:val="0"/>
          <w:color w:val="1F2937"/>
          <w:sz w:val="18"/>
        </w:rPr>
        <w:t xml:space="preserve">Required handoff. </w:t>
      </w:r>
      <w:r>
        <w:rPr>
          <w:rFonts w:ascii="Aptos" w:hAnsi="Aptos"/>
          <w:b w:val="0"/>
          <w:i w:val="0"/>
          <w:color w:val="1F2937"/>
          <w:sz w:val="18"/>
        </w:rPr>
        <w:t>Confirm cache and media behavior with Dev 3.</w:t>
      </w:r>
    </w:p>
    <w:p>
      <w:pPr>
        <w:pStyle w:val="Heading2"/>
      </w:pPr>
      <w:r>
        <w:t>Day 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feat/cera-106-enquiry-experience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ENQ-402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Build the validated enquiry form, consent copy, anti-abuse UI, success reference, retry states, and no-data-loss error behavior.</w:t>
      </w:r>
    </w:p>
    <w:p>
      <w:r>
        <w:rPr>
          <w:rFonts w:ascii="Aptos" w:hAnsi="Aptos"/>
          <w:b/>
          <w:i w:val="0"/>
          <w:color w:val="1F2937"/>
          <w:sz w:val="18"/>
        </w:rPr>
        <w:t xml:space="preserve">Done evidence. </w:t>
      </w:r>
      <w:r>
        <w:rPr>
          <w:rFonts w:ascii="Aptos" w:hAnsi="Aptos"/>
          <w:b w:val="0"/>
          <w:i w:val="0"/>
          <w:color w:val="1F2937"/>
          <w:sz w:val="18"/>
        </w:rPr>
        <w:t>A user can submit from mobile and keyboard; failure states preserve safe input and never show stack traces.</w:t>
      </w:r>
    </w:p>
    <w:p>
      <w:r>
        <w:rPr>
          <w:rFonts w:ascii="Aptos" w:hAnsi="Aptos"/>
          <w:b/>
          <w:i w:val="0"/>
          <w:color w:val="1F2937"/>
          <w:sz w:val="18"/>
        </w:rPr>
        <w:t xml:space="preserve">Required handoff. </w:t>
      </w:r>
      <w:r>
        <w:rPr>
          <w:rFonts w:ascii="Aptos" w:hAnsi="Aptos"/>
          <w:b w:val="0"/>
          <w:i w:val="0"/>
          <w:color w:val="1F2937"/>
          <w:sz w:val="18"/>
        </w:rPr>
        <w:t>Demonstrate form against Dev 2 API and Dev 3 staging.</w:t>
      </w:r>
    </w:p>
    <w:p>
      <w:pPr>
        <w:spacing w:after="40"/>
      </w:pPr>
    </w:p>
    <w:p>
      <w:pPr>
        <w:pStyle w:val="Heading2"/>
      </w:pPr>
      <w:r>
        <w:t>Day 7</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feat/cera-107-customer-dashboard</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CUS-602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Implement Authentik sign-in entry, protected dashboard, profile summary, enquiry list, timeline, session-expiry handling, and empty states.</w:t>
      </w:r>
    </w:p>
    <w:p>
      <w:r>
        <w:rPr>
          <w:rFonts w:ascii="Aptos" w:hAnsi="Aptos"/>
          <w:b/>
          <w:i w:val="0"/>
          <w:color w:val="1F2937"/>
          <w:sz w:val="18"/>
        </w:rPr>
        <w:t xml:space="preserve">Done evidence. </w:t>
      </w:r>
      <w:r>
        <w:rPr>
          <w:rFonts w:ascii="Aptos" w:hAnsi="Aptos"/>
          <w:b w:val="0"/>
          <w:i w:val="0"/>
          <w:color w:val="1F2937"/>
          <w:sz w:val="18"/>
        </w:rPr>
        <w:t>Test customers can see only their records and every state has a clear, accessible UI.</w:t>
      </w:r>
    </w:p>
    <w:p>
      <w:r>
        <w:rPr>
          <w:rFonts w:ascii="Aptos" w:hAnsi="Aptos"/>
          <w:b/>
          <w:i w:val="0"/>
          <w:color w:val="1F2937"/>
          <w:sz w:val="18"/>
        </w:rPr>
        <w:t xml:space="preserve">Required handoff. </w:t>
      </w:r>
      <w:r>
        <w:rPr>
          <w:rFonts w:ascii="Aptos" w:hAnsi="Aptos"/>
          <w:b w:val="0"/>
          <w:i w:val="0"/>
          <w:color w:val="1F2937"/>
          <w:sz w:val="18"/>
        </w:rPr>
        <w:t>Confirm ownership and token behavior with Dev 2 and Dev 3.</w:t>
      </w:r>
    </w:p>
    <w:p>
      <w:pPr>
        <w:pStyle w:val="Heading2"/>
      </w:pPr>
      <w:r>
        <w:t>Day 8</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test/cera-108-web-e2e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QA-1101, QA-1102</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Write browser tests for browse, enquiry, confirmation, login, claim, status, and logout. Complete accessibility, mobile, and slow-network checks.</w:t>
      </w:r>
    </w:p>
    <w:p>
      <w:r>
        <w:rPr>
          <w:rFonts w:ascii="Aptos" w:hAnsi="Aptos"/>
          <w:b/>
          <w:i w:val="0"/>
          <w:color w:val="1F2937"/>
          <w:sz w:val="18"/>
        </w:rPr>
        <w:t xml:space="preserve">Done evidence. </w:t>
      </w:r>
      <w:r>
        <w:rPr>
          <w:rFonts w:ascii="Aptos" w:hAnsi="Aptos"/>
          <w:b w:val="0"/>
          <w:i w:val="0"/>
          <w:color w:val="1F2937"/>
          <w:sz w:val="18"/>
        </w:rPr>
        <w:t>Evidence is linked to the release issue and all blocking web defects are filed with reproduction steps.</w:t>
      </w:r>
    </w:p>
    <w:p>
      <w:r>
        <w:rPr>
          <w:rFonts w:ascii="Aptos" w:hAnsi="Aptos"/>
          <w:b/>
          <w:i w:val="0"/>
          <w:color w:val="1F2937"/>
          <w:sz w:val="18"/>
        </w:rPr>
        <w:t xml:space="preserve">Required handoff. </w:t>
      </w:r>
      <w:r>
        <w:rPr>
          <w:rFonts w:ascii="Aptos" w:hAnsi="Aptos"/>
          <w:b w:val="0"/>
          <w:i w:val="0"/>
          <w:color w:val="1F2937"/>
          <w:sz w:val="18"/>
        </w:rPr>
        <w:t>File reproducible defects and link evidence.</w:t>
      </w:r>
    </w:p>
    <w:p>
      <w:pPr>
        <w:spacing w:after="40"/>
      </w:pPr>
    </w:p>
    <w:p>
      <w:pPr>
        <w:pStyle w:val="Heading2"/>
      </w:pPr>
      <w:r>
        <w:t>Day 9</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fix/cera-109-uat-frontend</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REL-1101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Resolve CERA UAT defects, apply only approved content corrections, and freeze nonessential visual changes.</w:t>
      </w:r>
    </w:p>
    <w:p>
      <w:r>
        <w:rPr>
          <w:rFonts w:ascii="Aptos" w:hAnsi="Aptos"/>
          <w:b/>
          <w:i w:val="0"/>
          <w:color w:val="1F2937"/>
          <w:sz w:val="18"/>
        </w:rPr>
        <w:t xml:space="preserve">Done evidence. </w:t>
      </w:r>
      <w:r>
        <w:rPr>
          <w:rFonts w:ascii="Aptos" w:hAnsi="Aptos"/>
          <w:b w:val="0"/>
          <w:i w:val="0"/>
          <w:color w:val="1F2937"/>
          <w:sz w:val="18"/>
        </w:rPr>
        <w:t>All launch-blocking frontend defects are closed and CERA approves public content in staging.</w:t>
      </w:r>
    </w:p>
    <w:p>
      <w:r>
        <w:rPr>
          <w:rFonts w:ascii="Aptos" w:hAnsi="Aptos"/>
          <w:b/>
          <w:i w:val="0"/>
          <w:color w:val="1F2937"/>
          <w:sz w:val="18"/>
        </w:rPr>
        <w:t xml:space="preserve">Required handoff. </w:t>
      </w:r>
      <w:r>
        <w:rPr>
          <w:rFonts w:ascii="Aptos" w:hAnsi="Aptos"/>
          <w:b w:val="0"/>
          <w:i w:val="0"/>
          <w:color w:val="1F2937"/>
          <w:sz w:val="18"/>
        </w:rPr>
        <w:t>Obtain written content and UAT approval.</w:t>
      </w:r>
    </w:p>
    <w:p>
      <w:pPr>
        <w:pStyle w:val="Heading2"/>
      </w:pPr>
      <w:r>
        <w:t>Day 10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Feature IDs</w:t>
            </w:r>
          </w:p>
        </w:tc>
        <w:tc>
          <w:tcPr>
            <w:tcW w:type="dxa" w:w="43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Reviewer</w:t>
            </w:r>
          </w:p>
        </w:tc>
      </w:tr>
      <w:tr>
        <w:trPr>
          <w:cantSplit/>
        </w:trPr>
        <w:tc>
          <w:tcPr>
            <w:tcW w:type="dxa" w:w="309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release/cera-110-web-v1</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DOC-1201</w:t>
            </w:r>
          </w:p>
        </w:tc>
        <w:tc>
          <w:tcPr>
            <w:tcW w:type="dxa" w:w="43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reviews API use and contracts. Dev 3 reviews authentication, security headers, and deployment behavior.</w:t>
            </w:r>
          </w:p>
        </w:tc>
      </w:tr>
    </w:tbl>
    <w:p>
      <w:pPr>
        <w:spacing w:after="40"/>
      </w:pPr>
    </w:p>
    <w:p>
      <w:r>
        <w:rPr>
          <w:rFonts w:ascii="Aptos" w:hAnsi="Aptos"/>
          <w:b/>
          <w:i w:val="0"/>
          <w:color w:val="1F2937"/>
          <w:sz w:val="18"/>
        </w:rPr>
        <w:t xml:space="preserve">Build work. </w:t>
      </w:r>
      <w:r>
        <w:rPr>
          <w:rFonts w:ascii="Aptos" w:hAnsi="Aptos"/>
          <w:b w:val="0"/>
          <w:i w:val="0"/>
          <w:color w:val="1F2937"/>
          <w:sz w:val="18"/>
        </w:rPr>
        <w:t>Run production smoke tests for pages, CMS publishing, services, enquiry, login, dashboard, responsive layout, and analytics-free privacy behavior.</w:t>
      </w:r>
    </w:p>
    <w:p>
      <w:r>
        <w:rPr>
          <w:rFonts w:ascii="Aptos" w:hAnsi="Aptos"/>
          <w:b/>
          <w:i w:val="0"/>
          <w:color w:val="1F2937"/>
          <w:sz w:val="18"/>
        </w:rPr>
        <w:t xml:space="preserve">Done evidence. </w:t>
      </w:r>
      <w:r>
        <w:rPr>
          <w:rFonts w:ascii="Aptos" w:hAnsi="Aptos"/>
          <w:b w:val="0"/>
          <w:i w:val="0"/>
          <w:color w:val="1F2937"/>
          <w:sz w:val="18"/>
        </w:rPr>
        <w:t>Frontend release evidence and the content editing guide are attached to the release record.</w:t>
      </w:r>
    </w:p>
    <w:p>
      <w:r>
        <w:rPr>
          <w:rFonts w:ascii="Aptos" w:hAnsi="Aptos"/>
          <w:b/>
          <w:i w:val="0"/>
          <w:color w:val="1F2937"/>
          <w:sz w:val="18"/>
        </w:rPr>
        <w:t xml:space="preserve">Required handoff. </w:t>
      </w:r>
      <w:r>
        <w:rPr>
          <w:rFonts w:ascii="Aptos" w:hAnsi="Aptos"/>
          <w:b w:val="0"/>
          <w:i w:val="0"/>
          <w:color w:val="1F2937"/>
          <w:sz w:val="18"/>
        </w:rPr>
        <w:t>Hand over content editing and browser smoke guide.</w:t>
      </w:r>
    </w:p>
    <w:p>
      <w:pPr>
        <w:pStyle w:val="Heading1"/>
      </w:pPr>
      <w:r>
        <w:t>5 Daily completion checklist</w:t>
      </w:r>
    </w:p>
    <w:p>
      <w:pPr>
        <w:pStyle w:val="ListBullet"/>
        <w:spacing w:after="40"/>
        <w:ind w:left="317" w:hanging="173"/>
      </w:pPr>
      <w:r>
        <w:rPr>
          <w:rFonts w:ascii="Aptos" w:hAnsi="Aptos"/>
          <w:b w:val="0"/>
          <w:i w:val="0"/>
          <w:color w:val="1F2937"/>
          <w:sz w:val="18"/>
        </w:rPr>
        <w:t>Issue is assigned, in the correct status, and has current acceptance criteria.</w:t>
      </w:r>
    </w:p>
    <w:p>
      <w:pPr>
        <w:pStyle w:val="ListBullet"/>
        <w:spacing w:after="40"/>
        <w:ind w:left="317" w:hanging="173"/>
      </w:pPr>
      <w:r>
        <w:rPr>
          <w:rFonts w:ascii="Aptos" w:hAnsi="Aptos"/>
          <w:b w:val="0"/>
          <w:i w:val="0"/>
          <w:color w:val="1F2937"/>
          <w:sz w:val="18"/>
        </w:rPr>
        <w:t>Branch name matches this manual and starts from the latest develop.</w:t>
      </w:r>
    </w:p>
    <w:p>
      <w:pPr>
        <w:pStyle w:val="ListBullet"/>
        <w:spacing w:after="40"/>
        <w:ind w:left="317" w:hanging="173"/>
      </w:pPr>
      <w:r>
        <w:rPr>
          <w:rFonts w:ascii="Aptos" w:hAnsi="Aptos"/>
          <w:b w:val="0"/>
          <w:i w:val="0"/>
          <w:color w:val="1F2937"/>
          <w:sz w:val="18"/>
        </w:rPr>
        <w:t>Changes are focused, self-reviewed, and contain no secret or real customer data.</w:t>
      </w:r>
    </w:p>
    <w:p>
      <w:pPr>
        <w:pStyle w:val="ListBullet"/>
        <w:spacing w:after="40"/>
        <w:ind w:left="317" w:hanging="173"/>
      </w:pPr>
      <w:r>
        <w:rPr>
          <w:rFonts w:ascii="Aptos" w:hAnsi="Aptos"/>
          <w:b w:val="0"/>
          <w:i w:val="0"/>
          <w:color w:val="1F2937"/>
          <w:sz w:val="18"/>
        </w:rPr>
        <w:t>Relevant lint, type check, unit, integration, browser, build, migration, or infrastructure checks pass.</w:t>
      </w:r>
    </w:p>
    <w:p>
      <w:pPr>
        <w:pStyle w:val="ListBullet"/>
        <w:spacing w:after="40"/>
        <w:ind w:left="317" w:hanging="173"/>
      </w:pPr>
      <w:r>
        <w:rPr>
          <w:rFonts w:ascii="Aptos" w:hAnsi="Aptos"/>
          <w:b w:val="0"/>
          <w:i w:val="0"/>
          <w:color w:val="1F2937"/>
          <w:sz w:val="18"/>
        </w:rPr>
        <w:t>PR links the issue and includes testing, screenshots where relevant, environment changes, migration impact, and rollback behavior.</w:t>
      </w:r>
    </w:p>
    <w:p>
      <w:pPr>
        <w:pStyle w:val="ListBullet"/>
        <w:spacing w:after="40"/>
        <w:ind w:left="317" w:hanging="173"/>
      </w:pPr>
      <w:r>
        <w:rPr>
          <w:rFonts w:ascii="Aptos" w:hAnsi="Aptos"/>
          <w:b w:val="0"/>
          <w:i w:val="0"/>
          <w:color w:val="1F2937"/>
          <w:sz w:val="18"/>
        </w:rPr>
        <w:t>Reviewer feedback is resolved and required approvals apply to the latest push.</w:t>
      </w:r>
    </w:p>
    <w:p>
      <w:pPr>
        <w:pStyle w:val="ListBullet"/>
        <w:spacing w:after="40"/>
        <w:ind w:left="317" w:hanging="173"/>
      </w:pPr>
      <w:r>
        <w:rPr>
          <w:rFonts w:ascii="Aptos" w:hAnsi="Aptos"/>
          <w:b w:val="0"/>
          <w:i w:val="0"/>
          <w:color w:val="1F2937"/>
          <w:sz w:val="18"/>
        </w:rPr>
        <w:t>Merged behavior is verified in staging and evidence is linked to the issue.</w:t>
      </w:r>
    </w:p>
    <w:p>
      <w:pPr>
        <w:pStyle w:val="ListBullet"/>
        <w:spacing w:after="40"/>
        <w:ind w:left="317" w:hanging="173"/>
      </w:pPr>
      <w:r>
        <w:rPr>
          <w:rFonts w:ascii="Aptos" w:hAnsi="Aptos"/>
          <w:b w:val="0"/>
          <w:i w:val="0"/>
          <w:color w:val="1F2937"/>
          <w:sz w:val="18"/>
        </w:rPr>
        <w:t>The next developer receives an explicit contract, URL, fixture, command, or blocker before the day ends.</w:t>
      </w:r>
    </w:p>
    <w:p>
      <w:pPr>
        <w:pStyle w:val="Heading1"/>
      </w:pPr>
      <w:r>
        <w:t>6 Escalation and schedule protection</w:t>
      </w:r>
    </w:p>
    <w:p>
      <w:pPr>
        <w:pStyle w:val="ListBullet"/>
        <w:spacing w:after="40"/>
        <w:ind w:left="317" w:hanging="173"/>
      </w:pPr>
      <w:r>
        <w:rPr>
          <w:rFonts w:ascii="Aptos" w:hAnsi="Aptos"/>
          <w:b w:val="0"/>
          <w:i w:val="0"/>
          <w:color w:val="1F2937"/>
          <w:sz w:val="18"/>
        </w:rPr>
        <w:t>Raise a blocker in the 09:30 stand-up and in the GitHub Issue. Do not wait until the end of the day.</w:t>
      </w:r>
    </w:p>
    <w:p>
      <w:pPr>
        <w:pStyle w:val="ListBullet"/>
        <w:spacing w:after="40"/>
        <w:ind w:left="317" w:hanging="173"/>
      </w:pPr>
      <w:r>
        <w:rPr>
          <w:rFonts w:ascii="Aptos" w:hAnsi="Aptos"/>
          <w:b w:val="0"/>
          <w:i w:val="0"/>
          <w:color w:val="1F2937"/>
          <w:sz w:val="18"/>
        </w:rPr>
        <w:t>If an external service is unavailable, use the agreed mock adapter and keep the real integration issue open with an owner.</w:t>
      </w:r>
    </w:p>
    <w:p>
      <w:pPr>
        <w:pStyle w:val="ListBullet"/>
        <w:spacing w:after="40"/>
        <w:ind w:left="317" w:hanging="173"/>
      </w:pPr>
      <w:r>
        <w:rPr>
          <w:rFonts w:ascii="Aptos" w:hAnsi="Aptos"/>
          <w:b w:val="0"/>
          <w:i w:val="0"/>
          <w:color w:val="1F2937"/>
          <w:sz w:val="18"/>
        </w:rPr>
        <w:t>If a task is too large, split a complete vertical slice into a new PR. Keep incomplete behavior disabled.</w:t>
      </w:r>
    </w:p>
    <w:p>
      <w:pPr>
        <w:pStyle w:val="ListBullet"/>
        <w:spacing w:after="40"/>
        <w:ind w:left="317" w:hanging="173"/>
      </w:pPr>
      <w:r>
        <w:rPr>
          <w:rFonts w:ascii="Aptos" w:hAnsi="Aptos"/>
          <w:b w:val="0"/>
          <w:i w:val="0"/>
          <w:color w:val="1F2937"/>
          <w:sz w:val="18"/>
        </w:rPr>
        <w:t>After Day 8, accept only UAT defects, security fixes, release documentation, and changes required to launch safely.</w:t>
      </w:r>
    </w:p>
    <w:p>
      <w:pPr>
        <w:pStyle w:val="ListBullet"/>
        <w:spacing w:after="40"/>
        <w:ind w:left="317" w:hanging="173"/>
      </w:pPr>
      <w:r>
        <w:rPr>
          <w:rFonts w:ascii="Aptos" w:hAnsi="Aptos"/>
          <w:b w:val="0"/>
          <w:i w:val="0"/>
          <w:color w:val="1F2937"/>
          <w:sz w:val="18"/>
        </w:rPr>
        <w:t>A security, authorization, data-loss, migration, backup, or rollback blocker stops release even if the calendar target is at risk.</w:t>
      </w:r>
    </w:p>
    <w:p>
      <w:pPr>
        <w:pStyle w:val="Heading1"/>
      </w:pPr>
      <w:r>
        <w:t>7 Assignment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8"/>
        <w:gridCol w:w="2488"/>
        <w:gridCol w:w="2488"/>
        <w:gridCol w:w="2488"/>
      </w:tblGrid>
      <w:tr>
        <w:trPr>
          <w:tblHeader w:val="true"/>
        </w:trPr>
        <w:tc>
          <w:tcPr>
            <w:tcW w:type="dxa" w:w="244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Named developer</w:t>
            </w:r>
          </w:p>
        </w:tc>
        <w:tc>
          <w:tcPr>
            <w:tcW w:type="dxa" w:w="19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Date assigned</w:t>
            </w:r>
          </w:p>
        </w:tc>
        <w:tc>
          <w:tcPr>
            <w:tcW w:type="dxa" w:w="32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Developer acknowledgement</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Technical lead</w:t>
            </w:r>
          </w:p>
        </w:tc>
      </w:tr>
      <w:tr>
        <w:trPr>
          <w:cantSplit/>
        </w:trPr>
        <w:tc>
          <w:tcPr>
            <w:tcW w:type="dxa" w:w="244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r>
          </w:p>
        </w:tc>
        <w:tc>
          <w:tcPr>
            <w:tcW w:type="dxa" w:w="19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32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r>
    </w:tbl>
    <w:p>
      <w:pPr>
        <w:spacing w:after="40"/>
      </w:pP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5"/>
      </w:rPr>
      <w:t xml:space="preserve">Developer 01 Product Experience and Frontend  |  CERA Medical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